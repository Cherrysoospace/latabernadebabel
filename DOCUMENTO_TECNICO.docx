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ABA55" w14:textId="6A9B2295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 xml:space="preserve">La Taberna de Babel: </w:t>
      </w:r>
      <w:r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S</w:t>
      </w: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istema de Gestión de Biblioteca Digital</w:t>
      </w:r>
    </w:p>
    <w:p w14:paraId="0CF06A64" w14:textId="7CCFC413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Documento Técnico</w:t>
      </w:r>
    </w:p>
    <w:p w14:paraId="311D5988" w14:textId="4E007C8A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03B69493" w14:textId="0E6E8819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4167DF81" w14:textId="48F62916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u w:val="single"/>
          <w:lang w:val="es-CO"/>
        </w:rPr>
      </w:pPr>
    </w:p>
    <w:p w14:paraId="269306F0" w14:textId="717DE5C6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05E4CCCD" w14:textId="35918F4B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2C32FA47" w14:textId="4676CBEB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5679CDA9" w14:textId="19D3BDB0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6B20D4FD" w14:textId="77777777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441B4291" w14:textId="102B1D8C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Luz A. López C.</w:t>
      </w:r>
    </w:p>
    <w:p w14:paraId="64D59FE5" w14:textId="3AB83AF4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Cristhian A. Zambrano C.</w:t>
      </w:r>
    </w:p>
    <w:p w14:paraId="48BA6F38" w14:textId="3349833F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u w:val="single"/>
          <w:lang w:val="es-CO"/>
        </w:rPr>
      </w:pPr>
    </w:p>
    <w:p w14:paraId="263CE1CD" w14:textId="08AF4E1E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485483CE" w14:textId="6D51446F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57E2F390" w14:textId="38A6C496" w:rsidR="00407719" w:rsidRPr="00407719" w:rsidRDefault="00407719" w:rsidP="00407719">
      <w:pPr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70D09032" w14:textId="0C38C8FA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7982C734" w14:textId="2921126C" w:rsid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67C2BD53" w14:textId="34E60F3E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u w:val="single"/>
          <w:lang w:val="es-CO"/>
        </w:rPr>
      </w:pPr>
    </w:p>
    <w:p w14:paraId="0F3D8728" w14:textId="77777777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</w:p>
    <w:p w14:paraId="7264119E" w14:textId="2024A7A4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Universidad de Caldas</w:t>
      </w:r>
    </w:p>
    <w:p w14:paraId="0404DD27" w14:textId="393FF667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Facultad de Ingeniería de Sistemas</w:t>
      </w:r>
    </w:p>
    <w:p w14:paraId="49A4D34B" w14:textId="65DC8D41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Bases de Datos No Relacionales</w:t>
      </w:r>
    </w:p>
    <w:p w14:paraId="534AD1F1" w14:textId="5923ED86" w:rsidR="00407719" w:rsidRPr="00407719" w:rsidRDefault="00407719" w:rsidP="00407719">
      <w:pPr>
        <w:jc w:val="center"/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Oscar M. Bedoya H.</w:t>
      </w:r>
    </w:p>
    <w:p w14:paraId="39152354" w14:textId="7864E164" w:rsidR="0047733F" w:rsidRPr="00407719" w:rsidRDefault="00407719" w:rsidP="00407719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b/>
          <w:color w:val="003366"/>
          <w:sz w:val="24"/>
          <w:szCs w:val="24"/>
          <w:lang w:val="es-CO"/>
        </w:rPr>
        <w:t>2026</w:t>
      </w:r>
      <w:r w:rsidR="00000000" w:rsidRPr="00407719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p w14:paraId="7AF91166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1. Nombre del Proyecto</w:t>
      </w:r>
    </w:p>
    <w:p w14:paraId="401D65A0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La Taberna de Babel — Sistema de Gestión Bibliotecaria NoSQL</w:t>
      </w:r>
    </w:p>
    <w:p w14:paraId="42D0706F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2. Integrantes</w:t>
      </w:r>
    </w:p>
    <w:p w14:paraId="51762CD6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Cristhian Zambrano</w:t>
      </w:r>
    </w:p>
    <w:p w14:paraId="3DA2F7C4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Luz Lopez</w:t>
      </w:r>
    </w:p>
    <w:p w14:paraId="3007F4DE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3. Objeto de Negocio</w:t>
      </w:r>
    </w:p>
    <w:p w14:paraId="3C49BA3F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El proyecto consiste en un sistema de gestión bibliotecaria que permite administrar el catálogo de libros, usuarios, préstamos, reseñas y autores de una biblioteca. El sistema está construido sobre una base de datos NoSQL (MongoDB) y expone una API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RESTful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consumida por un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web tipo SPA (Single Page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Application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). El objeto de negocio es la biblioteca como entidad que presta libros físicos y digitales a usuarios con diferentes tipos de membresía, permitiendo además que los usuarios dejen reseñas y calificaciones sobre los libros.</w:t>
      </w:r>
    </w:p>
    <w:p w14:paraId="737AD54E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4. Objetivo General</w:t>
      </w:r>
    </w:p>
    <w:p w14:paraId="4A560A0C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Desarrollar un sistema de gestión bibliotecaria utilizando MongoDB como motor de base de datos NoSQL, que permita realizar operaciones CRUD completas sobre las colecciones de libros, usuarios, préstamos, reseñas y autores, implementando consultas avanzadas y agregaciones típicas de bases de datos documentales.</w:t>
      </w:r>
    </w:p>
    <w:p w14:paraId="61CC39CF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5. Objetivos Específicos</w:t>
      </w:r>
    </w:p>
    <w:p w14:paraId="72D2B707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Diseñar un esquema de datos documental en MongoDB que represente fielmente el dominio de una biblioteca.</w:t>
      </w:r>
    </w:p>
    <w:p w14:paraId="18C478EA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Implementar operaciones CRUD (Crear, Leer, Actualizar, Eliminar) para cada una de las cinco colecciones del sistema.</w:t>
      </w:r>
    </w:p>
    <w:p w14:paraId="445F55BD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Desarrollar pipelines de agregación para obtener estadísticas como libros por género, usuarios por membresía, préstamos por estado, promedio de calificaciones y autores con más obras.</w:t>
      </w:r>
    </w:p>
    <w:p w14:paraId="18691E5C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Construir una API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RESTful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Flask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que exponga todos los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necesarios para la interacción con la base de datos.</w:t>
      </w:r>
    </w:p>
    <w:p w14:paraId="13BE7C14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Implementar un panel de administración web (SPA) que consuma la API y permita la gestión visual de todos los datos.</w:t>
      </w:r>
    </w:p>
    <w:p w14:paraId="0DAAB7C7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Incluir una consola interactiva de comandos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mongosh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para ejecutar consultas NoSQL directamente desde el navegador.</w:t>
      </w:r>
    </w:p>
    <w:p w14:paraId="6958FCB8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6. Esquema de Solución</w:t>
      </w:r>
    </w:p>
    <w:p w14:paraId="15E41E3A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La solución sigue una arquitectura de tres capas: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(SPA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Vanilla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JS) →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Flask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/Python 3.12) → Base de Datos (MongoDB NoSQL).</w:t>
      </w:r>
    </w:p>
    <w:p w14:paraId="6B684274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lastRenderedPageBreak/>
        <w:t>6.1. Componentes del Backend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7733F" w:rsidRPr="00407719" w14:paraId="06ABFA2E" w14:textId="77777777" w:rsidTr="00477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CA3C80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Capa</w:t>
            </w:r>
          </w:p>
        </w:tc>
        <w:tc>
          <w:tcPr>
            <w:tcW w:w="4703" w:type="dxa"/>
          </w:tcPr>
          <w:p w14:paraId="7E7FC4C0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7733F" w:rsidRPr="00407719" w14:paraId="2D5D81C2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A97714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Routes</w:t>
            </w:r>
          </w:p>
        </w:tc>
        <w:tc>
          <w:tcPr>
            <w:tcW w:w="4703" w:type="dxa"/>
          </w:tcPr>
          <w:p w14:paraId="1649EEDE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Blueprints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Flask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que definen los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endpoints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HTTP y delegan en los controladores</w:t>
            </w:r>
          </w:p>
        </w:tc>
      </w:tr>
      <w:tr w:rsidR="0047733F" w:rsidRPr="00407719" w14:paraId="5B83776C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47B169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Controllers</w:t>
            </w:r>
          </w:p>
        </w:tc>
        <w:tc>
          <w:tcPr>
            <w:tcW w:w="4703" w:type="dxa"/>
          </w:tcPr>
          <w:p w14:paraId="146E035B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Procesan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requests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validan parámetros y construyen respuestas JSON</w:t>
            </w:r>
          </w:p>
        </w:tc>
      </w:tr>
      <w:tr w:rsidR="0047733F" w:rsidRPr="00407719" w14:paraId="3495C20B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89615E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4703" w:type="dxa"/>
          </w:tcPr>
          <w:p w14:paraId="7A694C01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Contienen la lógica de negocio e interactúan con MongoDB a través de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PyMongo</w:t>
            </w:r>
            <w:proofErr w:type="spellEnd"/>
          </w:p>
        </w:tc>
      </w:tr>
      <w:tr w:rsidR="0047733F" w:rsidRPr="00407719" w14:paraId="6F881F29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041E740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4703" w:type="dxa"/>
          </w:tcPr>
          <w:p w14:paraId="2B51787D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Clases Python que representan la estructura de los documentos y contienen validación</w:t>
            </w:r>
          </w:p>
        </w:tc>
      </w:tr>
    </w:tbl>
    <w:p w14:paraId="54205A3C" w14:textId="77777777" w:rsidR="0047733F" w:rsidRPr="00407719" w:rsidRDefault="0047733F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83290D3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6.2. Endpoints de la API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7733F" w:rsidRPr="00407719" w14:paraId="3DB4D8FA" w14:textId="77777777" w:rsidTr="00477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EAF779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Colección</w:t>
            </w:r>
          </w:p>
        </w:tc>
        <w:tc>
          <w:tcPr>
            <w:tcW w:w="3135" w:type="dxa"/>
          </w:tcPr>
          <w:p w14:paraId="3F24AA82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Métodos HTTP</w:t>
            </w:r>
          </w:p>
        </w:tc>
        <w:tc>
          <w:tcPr>
            <w:tcW w:w="3135" w:type="dxa"/>
          </w:tcPr>
          <w:p w14:paraId="7CAE16FD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Ruta base</w:t>
            </w:r>
          </w:p>
        </w:tc>
      </w:tr>
      <w:tr w:rsidR="0047733F" w:rsidRPr="00407719" w14:paraId="5CEBD90A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F4CC67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Libros</w:t>
            </w:r>
          </w:p>
        </w:tc>
        <w:tc>
          <w:tcPr>
            <w:tcW w:w="3135" w:type="dxa"/>
          </w:tcPr>
          <w:p w14:paraId="1352869A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GET, POST, PUT, PATCH, DELETE</w:t>
            </w:r>
          </w:p>
        </w:tc>
        <w:tc>
          <w:tcPr>
            <w:tcW w:w="3135" w:type="dxa"/>
          </w:tcPr>
          <w:p w14:paraId="60028D19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/api/libros/</w:t>
            </w:r>
          </w:p>
        </w:tc>
      </w:tr>
      <w:tr w:rsidR="0047733F" w:rsidRPr="00407719" w14:paraId="2780906D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F2301E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</w:p>
        </w:tc>
        <w:tc>
          <w:tcPr>
            <w:tcW w:w="3135" w:type="dxa"/>
          </w:tcPr>
          <w:p w14:paraId="0C2CE6CA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GET, POST, PUT, PATCH, DELETE</w:t>
            </w:r>
          </w:p>
        </w:tc>
        <w:tc>
          <w:tcPr>
            <w:tcW w:w="3135" w:type="dxa"/>
          </w:tcPr>
          <w:p w14:paraId="319E7879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/api/usuarios/</w:t>
            </w:r>
          </w:p>
        </w:tc>
      </w:tr>
      <w:tr w:rsidR="0047733F" w:rsidRPr="00407719" w14:paraId="70FE30A3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31709B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Préstamos</w:t>
            </w:r>
          </w:p>
        </w:tc>
        <w:tc>
          <w:tcPr>
            <w:tcW w:w="3135" w:type="dxa"/>
          </w:tcPr>
          <w:p w14:paraId="25B996F8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GET, POST, PATCH, DELETE</w:t>
            </w:r>
          </w:p>
        </w:tc>
        <w:tc>
          <w:tcPr>
            <w:tcW w:w="3135" w:type="dxa"/>
          </w:tcPr>
          <w:p w14:paraId="5BE16575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/api/prestamos/</w:t>
            </w:r>
          </w:p>
        </w:tc>
      </w:tr>
      <w:tr w:rsidR="0047733F" w:rsidRPr="00407719" w14:paraId="7E79DCB5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9CD613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Reseñas</w:t>
            </w:r>
          </w:p>
        </w:tc>
        <w:tc>
          <w:tcPr>
            <w:tcW w:w="3135" w:type="dxa"/>
          </w:tcPr>
          <w:p w14:paraId="35CD704B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GET, POST, PUT, DELETE</w:t>
            </w:r>
          </w:p>
        </w:tc>
        <w:tc>
          <w:tcPr>
            <w:tcW w:w="3135" w:type="dxa"/>
          </w:tcPr>
          <w:p w14:paraId="2559BB79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/api/resenas/</w:t>
            </w:r>
          </w:p>
        </w:tc>
      </w:tr>
      <w:tr w:rsidR="0047733F" w:rsidRPr="00407719" w14:paraId="4D43BDA8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14FE19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Autores</w:t>
            </w:r>
          </w:p>
        </w:tc>
        <w:tc>
          <w:tcPr>
            <w:tcW w:w="3135" w:type="dxa"/>
          </w:tcPr>
          <w:p w14:paraId="5464BFC0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GET, POST, PUT, PATCH, DELETE</w:t>
            </w:r>
          </w:p>
        </w:tc>
        <w:tc>
          <w:tcPr>
            <w:tcW w:w="3135" w:type="dxa"/>
          </w:tcPr>
          <w:p w14:paraId="381D0B35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/api/autores/</w:t>
            </w:r>
          </w:p>
        </w:tc>
      </w:tr>
      <w:tr w:rsidR="0047733F" w:rsidRPr="00407719" w14:paraId="3DB04D0A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CFA1DC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NoSQL</w:t>
            </w:r>
          </w:p>
        </w:tc>
        <w:tc>
          <w:tcPr>
            <w:tcW w:w="3135" w:type="dxa"/>
          </w:tcPr>
          <w:p w14:paraId="4A8147DE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35" w:type="dxa"/>
          </w:tcPr>
          <w:p w14:paraId="5CAEEC69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/api/nosql/ejecutar</w:t>
            </w:r>
          </w:p>
        </w:tc>
      </w:tr>
    </w:tbl>
    <w:p w14:paraId="2F884AC1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7. Justificación del Modelo NoSQL</w:t>
      </w:r>
    </w:p>
    <w:p w14:paraId="1AA8AAF4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Se eligió MongoDB (NoSQL documental) por las siguientes razones:</w:t>
      </w:r>
    </w:p>
    <w:p w14:paraId="53B30823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Esquema flexible: Los documentos de cada colección pueden tener estructuras diferentes sin necesidad de migraciones rígidas.</w:t>
      </w:r>
    </w:p>
    <w:p w14:paraId="164C1B15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Modelado embebido vs referenciado: Se optó por un diseño referenciado con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embedding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parcial. Las colecciones independientes se relacionan mediante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IDs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, pero los documentos embeben la información más consultada para evitar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joins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costosos.</w:t>
      </w:r>
    </w:p>
    <w:p w14:paraId="00B7AB7B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IDs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auto-incrementales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con prefijo: Se implementó un sistema de contadores en una colección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counters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que genera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IDs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como LIB-0001, USR-0001, etc., facilitando la legibilidad y depuración.</w:t>
      </w:r>
    </w:p>
    <w:p w14:paraId="213A3FAA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Agregaciones nativas: MongoDB proporciona potentes pipelines de agregación que permiten calcular estadísticas en tiempo real.</w:t>
      </w:r>
    </w:p>
    <w:p w14:paraId="52A91627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Escalabilidad horizontal: MongoDB permite escalar mediante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sharding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, útil si el catálogo creciera a millones de documentos.</w:t>
      </w:r>
    </w:p>
    <w:p w14:paraId="3BC3C0C1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8. Esquema Jerárquico</w:t>
      </w:r>
    </w:p>
    <w:p w14:paraId="5FC68188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A </w:t>
      </w:r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continuación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se presentan las estructuras de cada colección en formato JSON representativo.</w:t>
      </w:r>
    </w:p>
    <w:p w14:paraId="23B64298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AUTORES</w:t>
      </w:r>
    </w:p>
    <w:p w14:paraId="2225744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11E9718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_id</w:t>
      </w:r>
    </w:p>
    <w:p w14:paraId="43B40275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autor_id</w:t>
      </w:r>
      <w:proofErr w:type="spellEnd"/>
    </w:p>
    <w:p w14:paraId="6BCF1CD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nombre</w:t>
      </w:r>
    </w:p>
    <w:p w14:paraId="03934CB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biografia</w:t>
      </w:r>
      <w:proofErr w:type="spellEnd"/>
    </w:p>
    <w:p w14:paraId="44F3AB47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nacionalidad</w:t>
      </w:r>
    </w:p>
    <w:p w14:paraId="52FE9A9C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obras[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>]</w:t>
      </w:r>
    </w:p>
    <w:p w14:paraId="0C7E2805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premios[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>]</w:t>
      </w:r>
    </w:p>
    <w:p w14:paraId="3580A5FE" w14:textId="6F302184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└──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fecha_registro</w:t>
      </w:r>
      <w:proofErr w:type="spellEnd"/>
    </w:p>
    <w:p w14:paraId="2482C6A8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236CE082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LIBROS</w:t>
      </w:r>
    </w:p>
    <w:p w14:paraId="22EDAFE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1381C7C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_id</w:t>
      </w:r>
    </w:p>
    <w:p w14:paraId="74D9B9C3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libro_id</w:t>
      </w:r>
      <w:proofErr w:type="spellEnd"/>
    </w:p>
    <w:p w14:paraId="5FB86EF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titulo</w:t>
      </w:r>
    </w:p>
    <w:p w14:paraId="4184EC3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genero</w:t>
      </w:r>
    </w:p>
    <w:p w14:paraId="2365E912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editorial</w:t>
      </w:r>
    </w:p>
    <w:p w14:paraId="17AB262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anio</w:t>
      </w:r>
      <w:proofErr w:type="spellEnd"/>
    </w:p>
    <w:p w14:paraId="1BE2FB5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idioma</w:t>
      </w:r>
    </w:p>
    <w:p w14:paraId="6DCFE36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formato</w:t>
      </w:r>
    </w:p>
    <w:p w14:paraId="5B54FC1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descripcion</w:t>
      </w:r>
      <w:proofErr w:type="spellEnd"/>
    </w:p>
    <w:p w14:paraId="665774B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disponible</w:t>
      </w:r>
    </w:p>
    <w:p w14:paraId="44247395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fecha_registro</w:t>
      </w:r>
      <w:proofErr w:type="spellEnd"/>
    </w:p>
    <w:p w14:paraId="6421774D" w14:textId="195E8F41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72EAB37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30F4BF8B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autor (embebido)</w:t>
      </w:r>
    </w:p>
    <w:p w14:paraId="3864F829" w14:textId="5E0DF84A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│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autor_id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─────────────► AUTORES</w:t>
      </w:r>
    </w:p>
    <w:p w14:paraId="14910D5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├── nombre</w:t>
      </w:r>
    </w:p>
    <w:p w14:paraId="1BBAAC23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└── nacionalidad</w:t>
      </w:r>
    </w:p>
    <w:p w14:paraId="636A7E2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077663E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└──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estadisticas</w:t>
      </w:r>
      <w:proofErr w:type="spellEnd"/>
    </w:p>
    <w:p w14:paraId="63E4590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promedioCalificacion</w:t>
      </w:r>
      <w:proofErr w:type="spellEnd"/>
    </w:p>
    <w:p w14:paraId="72320379" w14:textId="2CCC72AA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└──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totalResenas</w:t>
      </w:r>
      <w:proofErr w:type="spellEnd"/>
    </w:p>
    <w:p w14:paraId="3A57A44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0E787BE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USUARIOS</w:t>
      </w:r>
    </w:p>
    <w:p w14:paraId="3F37370C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44479C2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_id</w:t>
      </w:r>
    </w:p>
    <w:p w14:paraId="0A3F5BD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usuario_id</w:t>
      </w:r>
      <w:proofErr w:type="spellEnd"/>
    </w:p>
    <w:p w14:paraId="3BB40E3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nombre</w:t>
      </w:r>
    </w:p>
    <w:p w14:paraId="05933C0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correo</w:t>
      </w:r>
    </w:p>
    <w:p w14:paraId="7C72109C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membresia</w:t>
      </w:r>
      <w:proofErr w:type="spellEnd"/>
    </w:p>
    <w:p w14:paraId="3EF4227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historial[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>]</w:t>
      </w:r>
    </w:p>
    <w:p w14:paraId="36DBEBF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preferencias[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>]</w:t>
      </w:r>
    </w:p>
    <w:p w14:paraId="2DF7C19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├── activo</w:t>
      </w:r>
    </w:p>
    <w:p w14:paraId="4B805DB6" w14:textId="0A6B06F8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└──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fecha_registro</w:t>
      </w:r>
      <w:proofErr w:type="spellEnd"/>
    </w:p>
    <w:p w14:paraId="46F7035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1697F36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PRESTAMOS</w:t>
      </w:r>
    </w:p>
    <w:p w14:paraId="5E605EB3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321DD50A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_id</w:t>
      </w:r>
    </w:p>
    <w:p w14:paraId="3D82BC92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prestamo_id</w:t>
      </w:r>
      <w:proofErr w:type="spellEnd"/>
    </w:p>
    <w:p w14:paraId="5B890202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fecha_inicio</w:t>
      </w:r>
      <w:proofErr w:type="spellEnd"/>
    </w:p>
    <w:p w14:paraId="321EDFD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fecha_fin</w:t>
      </w:r>
      <w:proofErr w:type="spellEnd"/>
    </w:p>
    <w:p w14:paraId="657D2DA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estado</w:t>
      </w:r>
    </w:p>
    <w:p w14:paraId="0E4CC8D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fecha_devolucion</w:t>
      </w:r>
      <w:proofErr w:type="spellEnd"/>
    </w:p>
    <w:p w14:paraId="283B9263" w14:textId="6972A205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0FD244D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10A89713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usuario (embebido)</w:t>
      </w:r>
    </w:p>
    <w:p w14:paraId="3FD2C673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│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usuario_id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───────────► USUARIOS</w:t>
      </w: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71ED16B8" w14:textId="29DDDF78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├── nombre</w:t>
      </w:r>
    </w:p>
    <w:p w14:paraId="2F8D8F40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└── correo</w:t>
      </w:r>
    </w:p>
    <w:p w14:paraId="64BD4E35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4D6E3DCA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└── libro (embebido)</w:t>
      </w:r>
    </w:p>
    <w:p w14:paraId="397B3604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─────────────► LIBROS</w:t>
      </w:r>
    </w:p>
    <w:p w14:paraId="13FBACD8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├── titulo</w:t>
      </w:r>
    </w:p>
    <w:p w14:paraId="39229EBB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└── autor</w:t>
      </w:r>
    </w:p>
    <w:p w14:paraId="0030319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 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autor_id</w:t>
      </w:r>
      <w:proofErr w:type="spellEnd"/>
    </w:p>
    <w:p w14:paraId="60A3104F" w14:textId="18CE1B1F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    └── nombre</w:t>
      </w:r>
    </w:p>
    <w:p w14:paraId="35F334E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</w:p>
    <w:p w14:paraId="6AB5884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u w:val="single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RESENAS</w:t>
      </w:r>
    </w:p>
    <w:p w14:paraId="5139127C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1586F5F7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_id</w:t>
      </w:r>
    </w:p>
    <w:p w14:paraId="7596D32D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resena_id</w:t>
      </w:r>
      <w:proofErr w:type="spellEnd"/>
    </w:p>
    <w:p w14:paraId="36306C5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calificacion</w:t>
      </w:r>
      <w:proofErr w:type="spellEnd"/>
    </w:p>
    <w:p w14:paraId="7ABA384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comentario</w:t>
      </w:r>
    </w:p>
    <w:p w14:paraId="550DC55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fecha</w:t>
      </w:r>
    </w:p>
    <w:p w14:paraId="0C59B5BE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editada</w:t>
      </w:r>
    </w:p>
    <w:p w14:paraId="0920295E" w14:textId="5A255E72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fecha_edicion</w:t>
      </w:r>
      <w:proofErr w:type="spellEnd"/>
    </w:p>
    <w:p w14:paraId="31DF9DB1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├── usuario (embebido)</w:t>
      </w:r>
    </w:p>
    <w:p w14:paraId="6AB15F06" w14:textId="58F32C40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│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usuario_id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───────────► USUARIOS</w:t>
      </w:r>
    </w:p>
    <w:p w14:paraId="31974D36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├── nombre</w:t>
      </w:r>
    </w:p>
    <w:p w14:paraId="1479D6E7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   └── correo</w:t>
      </w:r>
    </w:p>
    <w:p w14:paraId="21361DE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│</w:t>
      </w:r>
    </w:p>
    <w:p w14:paraId="34270E46" w14:textId="0B03EC8A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└── libro (embebido)</w:t>
      </w:r>
    </w:p>
    <w:p w14:paraId="6791A03F" w14:textId="77777777" w:rsidR="00502DBF" w:rsidRPr="00407719" w:rsidRDefault="00502DBF" w:rsidP="00502DBF">
      <w:pPr>
        <w:pStyle w:val="Sinespaciado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├──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─────────────► LIBROS</w:t>
      </w:r>
    </w:p>
    <w:p w14:paraId="3274EC22" w14:textId="58BD845A" w:rsidR="00502DBF" w:rsidRPr="00407719" w:rsidRDefault="00502DBF" w:rsidP="00502DBF">
      <w:pPr>
        <w:pStyle w:val="Sinespaciad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   └── titulo</w:t>
      </w:r>
    </w:p>
    <w:p w14:paraId="3E960970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9. Descripción de Colecciones y Documentos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7733F" w:rsidRPr="00407719" w14:paraId="11A901AF" w14:textId="77777777" w:rsidTr="00477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F4D300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Colección</w:t>
            </w:r>
            <w:proofErr w:type="spellEnd"/>
          </w:p>
        </w:tc>
        <w:tc>
          <w:tcPr>
            <w:tcW w:w="2351" w:type="dxa"/>
          </w:tcPr>
          <w:p w14:paraId="774F5B26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Propósito</w:t>
            </w:r>
          </w:p>
        </w:tc>
        <w:tc>
          <w:tcPr>
            <w:tcW w:w="2351" w:type="dxa"/>
          </w:tcPr>
          <w:p w14:paraId="3A68AAD4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# Docs</w:t>
            </w:r>
          </w:p>
        </w:tc>
        <w:tc>
          <w:tcPr>
            <w:tcW w:w="2351" w:type="dxa"/>
          </w:tcPr>
          <w:p w14:paraId="5C6E61C1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Campos clave</w:t>
            </w:r>
          </w:p>
        </w:tc>
      </w:tr>
      <w:tr w:rsidR="0047733F" w:rsidRPr="00407719" w14:paraId="7C0C6F7C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B23E83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autores</w:t>
            </w:r>
          </w:p>
        </w:tc>
        <w:tc>
          <w:tcPr>
            <w:tcW w:w="2351" w:type="dxa"/>
          </w:tcPr>
          <w:p w14:paraId="2014FA50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Información de los autores</w:t>
            </w:r>
          </w:p>
        </w:tc>
        <w:tc>
          <w:tcPr>
            <w:tcW w:w="2351" w:type="dxa"/>
          </w:tcPr>
          <w:p w14:paraId="5FD396EB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51" w:type="dxa"/>
          </w:tcPr>
          <w:p w14:paraId="535196A1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autor_id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nombre, nacionalidad, </w:t>
            </w:r>
            <w:proofErr w:type="gram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obras[</w:t>
            </w:r>
            <w:proofErr w:type="gram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], premios[]</w:t>
            </w:r>
          </w:p>
        </w:tc>
      </w:tr>
      <w:tr w:rsidR="0047733F" w:rsidRPr="00407719" w14:paraId="1B3A33D0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1DCF74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libros</w:t>
            </w:r>
            <w:proofErr w:type="spellEnd"/>
          </w:p>
        </w:tc>
        <w:tc>
          <w:tcPr>
            <w:tcW w:w="2351" w:type="dxa"/>
          </w:tcPr>
          <w:p w14:paraId="06AC3BBC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Catálogo de libros disponibles</w:t>
            </w:r>
          </w:p>
        </w:tc>
        <w:tc>
          <w:tcPr>
            <w:tcW w:w="2351" w:type="dxa"/>
          </w:tcPr>
          <w:p w14:paraId="187C3D51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51" w:type="dxa"/>
          </w:tcPr>
          <w:p w14:paraId="714911BB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libro_id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titulo, </w:t>
            </w:r>
            <w:proofErr w:type="gram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autor{</w:t>
            </w:r>
            <w:proofErr w:type="gram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}, genero, disponible,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estadisticas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{}</w:t>
            </w:r>
          </w:p>
        </w:tc>
      </w:tr>
      <w:tr w:rsidR="0047733F" w:rsidRPr="00407719" w14:paraId="002D5A92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E2763A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351" w:type="dxa"/>
          </w:tcPr>
          <w:p w14:paraId="64DE435E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Cuentas de usuario con membresía</w:t>
            </w:r>
          </w:p>
        </w:tc>
        <w:tc>
          <w:tcPr>
            <w:tcW w:w="2351" w:type="dxa"/>
          </w:tcPr>
          <w:p w14:paraId="3DCB651C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51" w:type="dxa"/>
          </w:tcPr>
          <w:p w14:paraId="3EF2B598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usuario_id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nombre, correo,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membresia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</w:t>
            </w:r>
            <w:proofErr w:type="gram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historial[</w:t>
            </w:r>
            <w:proofErr w:type="gram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], preferencias[]</w:t>
            </w:r>
          </w:p>
        </w:tc>
      </w:tr>
      <w:tr w:rsidR="0047733F" w:rsidRPr="00407719" w14:paraId="3D720941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6F8380D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prestamos</w:t>
            </w:r>
            <w:proofErr w:type="spellEnd"/>
          </w:p>
        </w:tc>
        <w:tc>
          <w:tcPr>
            <w:tcW w:w="2351" w:type="dxa"/>
          </w:tcPr>
          <w:p w14:paraId="5B8B4096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Registro de préstamos</w:t>
            </w:r>
          </w:p>
        </w:tc>
        <w:tc>
          <w:tcPr>
            <w:tcW w:w="2351" w:type="dxa"/>
          </w:tcPr>
          <w:p w14:paraId="08399802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51" w:type="dxa"/>
          </w:tcPr>
          <w:p w14:paraId="24892C37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prestamo_id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</w:t>
            </w:r>
            <w:proofErr w:type="gram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usuario{</w:t>
            </w:r>
            <w:proofErr w:type="gram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}, libro{},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fecha_inicio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fecha_fin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estado</w:t>
            </w:r>
          </w:p>
        </w:tc>
      </w:tr>
      <w:tr w:rsidR="0047733F" w:rsidRPr="00407719" w14:paraId="70F28C7B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D9E332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resenas</w:t>
            </w:r>
            <w:proofErr w:type="spellEnd"/>
          </w:p>
        </w:tc>
        <w:tc>
          <w:tcPr>
            <w:tcW w:w="2351" w:type="dxa"/>
          </w:tcPr>
          <w:p w14:paraId="73EDD42C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Reseñas y calificaciones</w:t>
            </w:r>
          </w:p>
        </w:tc>
        <w:tc>
          <w:tcPr>
            <w:tcW w:w="2351" w:type="dxa"/>
          </w:tcPr>
          <w:p w14:paraId="05F1821E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51" w:type="dxa"/>
          </w:tcPr>
          <w:p w14:paraId="1D195C31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resena_id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, </w:t>
            </w:r>
            <w:proofErr w:type="gram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usuario{</w:t>
            </w:r>
            <w:proofErr w:type="gram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}, libro{}, </w:t>
            </w: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calificacion</w:t>
            </w:r>
            <w:proofErr w:type="spellEnd"/>
            <w:r w:rsidRPr="0040771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comentario</w:t>
            </w:r>
          </w:p>
        </w:tc>
      </w:tr>
    </w:tbl>
    <w:p w14:paraId="56DEA142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 Consultas de Usuario</w:t>
      </w:r>
    </w:p>
    <w:p w14:paraId="35DD4B60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10.1. Libros disponibles para préstamo</w:t>
      </w:r>
    </w:p>
    <w:p w14:paraId="05A17905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db.libros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disponible: true })</w:t>
      </w:r>
    </w:p>
    <w:p w14:paraId="1EAC71CF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10.2. Libros de un género específico</w:t>
      </w:r>
    </w:p>
    <w:p w14:paraId="5896E67E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db.libros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({ genero: "ciencia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ficcion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 })</w:t>
      </w:r>
    </w:p>
    <w:p w14:paraId="301556E0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10.3. Búsqueda de libros por título o autor</w:t>
      </w:r>
    </w:p>
    <w:p w14:paraId="3DB2A6D1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db.libros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or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{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titulo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regex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"soledad",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options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"i"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{ "autor.name":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regex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garcia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options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"i" }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]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})</w:t>
      </w:r>
    </w:p>
    <w:p w14:paraId="09B678CB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10.4. Préstamos activos de un usuario</w:t>
      </w:r>
    </w:p>
    <w:p w14:paraId="3844C78F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db.prestamos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usuario.usuario_id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": "USR-0001", estado: "activo" })</w:t>
      </w:r>
    </w:p>
    <w:p w14:paraId="41A87B30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10.5. Préstamos vencidos</w:t>
      </w:r>
    </w:p>
    <w:p w14:paraId="778AA9CA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db.prestamos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({ estado: "activo",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fecha_fin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new Date() } })</w:t>
      </w:r>
    </w:p>
    <w:p w14:paraId="1DA0A3EB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10.6. Usuarios con membresía premium</w:t>
      </w:r>
    </w:p>
    <w:p w14:paraId="36BD39D3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db.usuarios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({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membresia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"premium", activo: true })</w:t>
      </w:r>
    </w:p>
    <w:p w14:paraId="14602A1F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10.7. Reseñas de un libro con calificación ≥ 4</w:t>
      </w:r>
    </w:p>
    <w:p w14:paraId="483CB244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db.resenas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": "LIB-0001",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calificacion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4 } })</w:t>
      </w:r>
    </w:p>
    <w:p w14:paraId="5B8FADB9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10.8. Autores con premios registrados</w:t>
      </w:r>
    </w:p>
    <w:p w14:paraId="320875F0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db.autores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premios: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exists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true,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not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size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0 } } })</w:t>
      </w:r>
    </w:p>
    <w:p w14:paraId="09A148F7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10.9. Autores por nacionalidad</w:t>
      </w:r>
    </w:p>
    <w:p w14:paraId="0B78D7DE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db.autores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nacionalidad: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regex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"^Chile$",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options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"i" } })</w:t>
      </w:r>
    </w:p>
    <w:p w14:paraId="35FE129A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10.10. Usuarios con más de 1 préstamo en historial</w:t>
      </w:r>
    </w:p>
    <w:p w14:paraId="6F1C6533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db.usuarios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expr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[{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size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"$historial" }, 1] } })</w:t>
      </w:r>
    </w:p>
    <w:p w14:paraId="2F634BC4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11. Código CRUD</w:t>
      </w:r>
    </w:p>
    <w:p w14:paraId="0F5E69F5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11.1. CREATE — Crear un libro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3413A7FB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crear(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, datos: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dict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) -&gt;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dict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libro = Libro(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titulo=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("titulo", ""),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autor=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("autor", {}),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genero=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("genero", ""),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editorial=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("editorial"),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year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anio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idioma=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("idioma", "es"),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formato=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("formato",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fisico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descripcion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descripcion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disponible=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datos.get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("disponible", True),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errores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libro.validar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if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errores: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raise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ValueError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(errores)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generar_id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("LIB", "libros",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self.db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doc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libro.to_dict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self.col.insert_one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doc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return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_serializar(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doc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</w:t>
      </w:r>
    </w:p>
    <w:p w14:paraId="71202910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11.2. READ — Obtener libros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79D445B1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obtener_</w:t>
      </w:r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todos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</w:t>
      </w:r>
      <w:proofErr w:type="spellStart"/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skip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=0,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=100):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docs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self.col.find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{}, {"_id": 1,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": 1, "titulo": 1, "autor": 1,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     "genero": 1, "disponible": 1,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anio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": 1}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).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sort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fecha_registro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 -1).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skip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skip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).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return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[_serializar(d)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for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d in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docs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]</w:t>
      </w:r>
    </w:p>
    <w:p w14:paraId="5F82934E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11.3. UPDATE — Actualizar un libro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F5A08DB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actualizar(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, datos):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campos_permitidos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= {"titulo", "autor", "genero", "editorial",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                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anio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 "idioma", "formato",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descripcion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 "disponible"}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actualizacion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= {k: v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for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k, v in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datos.items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()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if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k in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campos_permitidos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if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not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actualizacion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raise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ValueError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("No se proporcionaron campos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validos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.")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resultado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</w:rPr>
        <w:t xml:space="preserve">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self.col.find_one_and_update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</w:rPr>
        <w:t>(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      {"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</w:rPr>
        <w:t>": libro_id}, {"$set": actualizacion}, return_document=True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  )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  return _serializar(resultado) if resultado else None</w:t>
      </w:r>
    </w:p>
    <w:p w14:paraId="2C127427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11.4. DELETE — Eliminar un libro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5AFED7A7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def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eliminar(</w:t>
      </w:r>
      <w:proofErr w:type="spellStart"/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):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resultado =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self.col.delete_one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({"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":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})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return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resultado.deleted_count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&gt; 0</w:t>
      </w:r>
    </w:p>
    <w:p w14:paraId="7DA4198D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11.5. Resumen de operaciones CRUD por colección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7733F" w:rsidRPr="00407719" w14:paraId="1E6BC0E7" w14:textId="77777777" w:rsidTr="00477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B75280B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Colección</w:t>
            </w:r>
            <w:proofErr w:type="spellEnd"/>
          </w:p>
        </w:tc>
        <w:tc>
          <w:tcPr>
            <w:tcW w:w="1881" w:type="dxa"/>
          </w:tcPr>
          <w:p w14:paraId="788DDE2C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1881" w:type="dxa"/>
          </w:tcPr>
          <w:p w14:paraId="75913651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1881" w:type="dxa"/>
          </w:tcPr>
          <w:p w14:paraId="5EDDB6D6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1881" w:type="dxa"/>
          </w:tcPr>
          <w:p w14:paraId="7ABC21DB" w14:textId="77777777" w:rsidR="0047733F" w:rsidRPr="004077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</w:tr>
      <w:tr w:rsidR="0047733F" w:rsidRPr="00407719" w14:paraId="2A755287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6D41897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libros</w:t>
            </w:r>
          </w:p>
        </w:tc>
        <w:tc>
          <w:tcPr>
            <w:tcW w:w="1881" w:type="dxa"/>
          </w:tcPr>
          <w:p w14:paraId="31C014F3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</w:p>
        </w:tc>
        <w:tc>
          <w:tcPr>
            <w:tcW w:w="1881" w:type="dxa"/>
          </w:tcPr>
          <w:p w14:paraId="30F07BAE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 /, GET /&lt;id&gt;</w:t>
            </w:r>
          </w:p>
        </w:tc>
        <w:tc>
          <w:tcPr>
            <w:tcW w:w="1881" w:type="dxa"/>
          </w:tcPr>
          <w:p w14:paraId="14C58E0B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PUT /&lt;id&gt;</w:t>
            </w:r>
          </w:p>
        </w:tc>
        <w:tc>
          <w:tcPr>
            <w:tcW w:w="1881" w:type="dxa"/>
          </w:tcPr>
          <w:p w14:paraId="79E6E893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 /&lt;id&gt;</w:t>
            </w:r>
          </w:p>
        </w:tc>
      </w:tr>
      <w:tr w:rsidR="0047733F" w:rsidRPr="00407719" w14:paraId="5B3259D8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1EBDA15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</w:p>
        </w:tc>
        <w:tc>
          <w:tcPr>
            <w:tcW w:w="1881" w:type="dxa"/>
          </w:tcPr>
          <w:p w14:paraId="001A5E0E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</w:p>
        </w:tc>
        <w:tc>
          <w:tcPr>
            <w:tcW w:w="1881" w:type="dxa"/>
          </w:tcPr>
          <w:p w14:paraId="0E96ED78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 /, GET /&lt;id&gt;</w:t>
            </w:r>
          </w:p>
        </w:tc>
        <w:tc>
          <w:tcPr>
            <w:tcW w:w="1881" w:type="dxa"/>
          </w:tcPr>
          <w:p w14:paraId="4F20D8C8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PUT /&lt;id&gt;</w:t>
            </w:r>
          </w:p>
        </w:tc>
        <w:tc>
          <w:tcPr>
            <w:tcW w:w="1881" w:type="dxa"/>
          </w:tcPr>
          <w:p w14:paraId="3A293DBD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 /&lt;id&gt;</w:t>
            </w:r>
          </w:p>
        </w:tc>
      </w:tr>
      <w:tr w:rsidR="0047733F" w:rsidRPr="00407719" w14:paraId="4768EAB4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AD99AC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prestamos</w:t>
            </w:r>
          </w:p>
        </w:tc>
        <w:tc>
          <w:tcPr>
            <w:tcW w:w="1881" w:type="dxa"/>
          </w:tcPr>
          <w:p w14:paraId="5FED2C08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</w:p>
        </w:tc>
        <w:tc>
          <w:tcPr>
            <w:tcW w:w="1881" w:type="dxa"/>
          </w:tcPr>
          <w:p w14:paraId="28BF12DD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 /, GET /&lt;id&gt;</w:t>
            </w:r>
          </w:p>
        </w:tc>
        <w:tc>
          <w:tcPr>
            <w:tcW w:w="1881" w:type="dxa"/>
          </w:tcPr>
          <w:p w14:paraId="45436799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PATCH /&lt;id&gt;/devolver</w:t>
            </w:r>
          </w:p>
        </w:tc>
        <w:tc>
          <w:tcPr>
            <w:tcW w:w="1881" w:type="dxa"/>
          </w:tcPr>
          <w:p w14:paraId="45EA4514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 /&lt;id&gt;</w:t>
            </w:r>
          </w:p>
        </w:tc>
      </w:tr>
      <w:tr w:rsidR="0047733F" w:rsidRPr="00407719" w14:paraId="5FF4D61E" w14:textId="77777777" w:rsidTr="00477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F00DE73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resenas</w:t>
            </w:r>
          </w:p>
        </w:tc>
        <w:tc>
          <w:tcPr>
            <w:tcW w:w="1881" w:type="dxa"/>
          </w:tcPr>
          <w:p w14:paraId="7F629A32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</w:p>
        </w:tc>
        <w:tc>
          <w:tcPr>
            <w:tcW w:w="1881" w:type="dxa"/>
          </w:tcPr>
          <w:p w14:paraId="04C267C1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 /, GET /&lt;id&gt;</w:t>
            </w:r>
          </w:p>
        </w:tc>
        <w:tc>
          <w:tcPr>
            <w:tcW w:w="1881" w:type="dxa"/>
          </w:tcPr>
          <w:p w14:paraId="311306B2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PUT /&lt;id&gt;</w:t>
            </w:r>
          </w:p>
        </w:tc>
        <w:tc>
          <w:tcPr>
            <w:tcW w:w="1881" w:type="dxa"/>
          </w:tcPr>
          <w:p w14:paraId="41F49B41" w14:textId="77777777" w:rsidR="0047733F" w:rsidRPr="004077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 /&lt;id&gt;</w:t>
            </w:r>
          </w:p>
        </w:tc>
      </w:tr>
      <w:tr w:rsidR="0047733F" w:rsidRPr="00407719" w14:paraId="609427E6" w14:textId="77777777" w:rsidTr="00477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C71E01" w14:textId="77777777" w:rsidR="0047733F" w:rsidRPr="0040771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autores</w:t>
            </w:r>
          </w:p>
        </w:tc>
        <w:tc>
          <w:tcPr>
            <w:tcW w:w="1881" w:type="dxa"/>
          </w:tcPr>
          <w:p w14:paraId="47D6F5CA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</w:p>
        </w:tc>
        <w:tc>
          <w:tcPr>
            <w:tcW w:w="1881" w:type="dxa"/>
          </w:tcPr>
          <w:p w14:paraId="1CA00FAA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GET /, GET /&lt;id&gt;</w:t>
            </w:r>
          </w:p>
        </w:tc>
        <w:tc>
          <w:tcPr>
            <w:tcW w:w="1881" w:type="dxa"/>
          </w:tcPr>
          <w:p w14:paraId="4385B8F6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PUT /&lt;id&gt;</w:t>
            </w:r>
          </w:p>
        </w:tc>
        <w:tc>
          <w:tcPr>
            <w:tcW w:w="1881" w:type="dxa"/>
          </w:tcPr>
          <w:p w14:paraId="7C1584CA" w14:textId="77777777" w:rsidR="0047733F" w:rsidRPr="004077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7719">
              <w:rPr>
                <w:rFonts w:ascii="Times New Roman" w:hAnsi="Times New Roman" w:cs="Times New Roman"/>
                <w:sz w:val="24"/>
                <w:szCs w:val="24"/>
              </w:rPr>
              <w:t>DELETE /&lt;id&gt;</w:t>
            </w:r>
          </w:p>
        </w:tc>
      </w:tr>
    </w:tbl>
    <w:p w14:paraId="2ECB9FC3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12. Agregaciones de Prueba</w:t>
      </w:r>
    </w:p>
    <w:p w14:paraId="54BCC352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12.1. Libros agrupados por género</w:t>
      </w:r>
    </w:p>
    <w:p w14:paraId="689E0591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</w:rPr>
      </w:pPr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db.libros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</w:rPr>
        <w:t>.aggregate([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$group: { _id: "$genero", total: { $sum: 1 } } },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$sort: { total: -1 } },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$project: { genero: "$_id", total: 1, _id: 0 } }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>])</w:t>
      </w:r>
    </w:p>
    <w:p w14:paraId="11487148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12.2. Usuarios agrupados por membresía</w:t>
      </w:r>
    </w:p>
    <w:p w14:paraId="232E9653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</w:rPr>
      </w:pPr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db.usuarios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</w:rPr>
        <w:t>.aggregate([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$group: { _id: "$membresia", total: { $sum: 1 } } },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lastRenderedPageBreak/>
        <w:t xml:space="preserve">  { $sort: { total: -1 } }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>])</w:t>
      </w:r>
    </w:p>
    <w:p w14:paraId="4D49A659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12.3. Préstamos agrupados por estado</w:t>
      </w:r>
    </w:p>
    <w:p w14:paraId="1D7F8704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</w:rPr>
      </w:pPr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</w:rPr>
        <w:t>db.prestamos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</w:rPr>
        <w:t>.aggregate([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$group: { _id: "$estado", total: { $sum: 1 } } },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$sort: { total: -1 } },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 xml:space="preserve">  { $project: { estado: "$_id", total: 1, _id: 0 } }</w:t>
      </w:r>
      <w:r w:rsidRPr="00407719">
        <w:rPr>
          <w:rFonts w:ascii="Times New Roman" w:hAnsi="Times New Roman" w:cs="Times New Roman"/>
          <w:color w:val="1E1E1E"/>
          <w:sz w:val="24"/>
          <w:szCs w:val="24"/>
        </w:rPr>
        <w:br/>
        <w:t>])</w:t>
      </w:r>
    </w:p>
    <w:p w14:paraId="406B6065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12.4. Promedio de calificación por libro (top 5)</w:t>
      </w:r>
    </w:p>
    <w:p w14:paraId="725DE884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db.resenas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.aggregate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group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_id: "$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promedio: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avg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calificacion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total_resenas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$sum: 1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}},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sort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{ promedio: -1,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total_resenas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-1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5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project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"$_id",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promedio: { $round: ["$promedio", 2]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total_resenas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1, _id: 0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}}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])</w:t>
      </w:r>
    </w:p>
    <w:p w14:paraId="17AE0A64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12.5. Top usuarios con más préstamos</w:t>
      </w:r>
    </w:p>
    <w:p w14:paraId="0AD14A51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db.prestamos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.aggregate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group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_id: "$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usuario.usuario_id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",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total_prestamos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$sum: 1 }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sort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{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total_prestamos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-1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5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project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{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usuario_id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"$_id",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total_prestamos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1, _id: 0 }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])</w:t>
      </w:r>
    </w:p>
    <w:p w14:paraId="1A1CAA71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12.6. Autores con más obras registradas</w:t>
      </w:r>
    </w:p>
    <w:p w14:paraId="58C3808C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db.autores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.aggregate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project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nombre: 1, nacionalidad: 1,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total_obras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size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"$obras"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}},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sort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{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total_obras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-1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lastRenderedPageBreak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5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])</w:t>
      </w:r>
    </w:p>
    <w:p w14:paraId="5F277058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12.7. Autores agrupados por nacionalidad</w:t>
      </w:r>
    </w:p>
    <w:p w14:paraId="070DD8FB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db.autores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.aggregate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$match: { nacionalidad: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ne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: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null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 xml:space="preserve"> }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group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_id: "$nacionalidad", total: { $sum: 1 }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sort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total: -1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project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nacionalidad: "$_id", total: 1, _id: 0 }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])</w:t>
      </w:r>
    </w:p>
    <w:p w14:paraId="3949D612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12.8. Promedio de calificación para un libro específico</w:t>
      </w:r>
    </w:p>
    <w:p w14:paraId="60A655EA" w14:textId="77777777" w:rsidR="0047733F" w:rsidRPr="00407719" w:rsidRDefault="00000000">
      <w:pPr>
        <w:ind w:left="567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proofErr w:type="gram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db.resenas</w:t>
      </w:r>
      <w:proofErr w:type="gram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.aggregate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([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$match: { "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": "LIB-0001" }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group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_id: "$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libro.libro_id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promedio: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avg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calificacion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"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total_resenas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 $sum: 1 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}},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{ $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project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{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libro_id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"$_id",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promedio: { $round: ["$promedio", 2] },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    </w:t>
      </w:r>
      <w:proofErr w:type="spellStart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total_resenas</w:t>
      </w:r>
      <w:proofErr w:type="spellEnd"/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t>: 1, _id: 0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 xml:space="preserve">  }}</w:t>
      </w:r>
      <w:r w:rsidRPr="00407719">
        <w:rPr>
          <w:rFonts w:ascii="Times New Roman" w:hAnsi="Times New Roman" w:cs="Times New Roman"/>
          <w:color w:val="1E1E1E"/>
          <w:sz w:val="24"/>
          <w:szCs w:val="24"/>
          <w:lang w:val="es-CO"/>
        </w:rPr>
        <w:br/>
        <w:t>])</w:t>
      </w:r>
    </w:p>
    <w:p w14:paraId="683AE8FE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13. Evidencias de Funcionamiento</w:t>
      </w:r>
    </w:p>
    <w:p w14:paraId="37094332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13.1. Población de la base de datos</w:t>
      </w:r>
    </w:p>
    <w:p w14:paraId="7963B6B8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El script backend/seed.py inserta exitosamente 10 autores, 25 libros, 8 usuarios, 15 préstamos y 20 reseñas, confirmando la operación con un resumen.</w:t>
      </w:r>
    </w:p>
    <w:p w14:paraId="01659DB8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13.2. Health Check de la API</w:t>
      </w:r>
    </w:p>
    <w:p w14:paraId="32604C79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 xml:space="preserve">GET /api/health → </w:t>
      </w:r>
      <w:proofErr w:type="gramStart"/>
      <w:r w:rsidRPr="00407719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407719">
        <w:rPr>
          <w:rFonts w:ascii="Times New Roman" w:hAnsi="Times New Roman" w:cs="Times New Roman"/>
          <w:sz w:val="24"/>
          <w:szCs w:val="24"/>
        </w:rPr>
        <w:t>status": "ok", "message": "Biblioteca API corriendo" }</w:t>
      </w:r>
    </w:p>
    <w:p w14:paraId="33629361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13.3. Conexión a MongoDB</w:t>
      </w:r>
    </w:p>
    <w:p w14:paraId="67BCB1E9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Al iniciar la aplicación se muestra: </w:t>
      </w:r>
      <w:r w:rsidRPr="00407719">
        <w:rPr>
          <w:rFonts w:ascii="Segoe UI Emoji" w:hAnsi="Segoe UI Emoji" w:cs="Segoe UI Emoji"/>
          <w:sz w:val="24"/>
          <w:szCs w:val="24"/>
          <w:lang w:val="es-CO"/>
        </w:rPr>
        <w:t>✅</w:t>
      </w: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Conectado a MongoDB — Base de datos: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biblioteca_db</w:t>
      </w:r>
      <w:proofErr w:type="spellEnd"/>
    </w:p>
    <w:p w14:paraId="4D022CA5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13.4. Panel Web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677794CC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SPA permite gestión completa de libros, usuarios, préstamos, reseñas y autores, más una consola interactiva de comandos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mongosh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719454A9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lastRenderedPageBreak/>
        <w:t>14. Conexión Front-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End</w:t>
      </w:r>
      <w:proofErr w:type="spellEnd"/>
    </w:p>
    <w:p w14:paraId="6280CF94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es una Single Page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Application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(SPA) construida con JavaScript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vanilla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que se comunica con el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Flask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a través de peticiones HTTP/REST. La capa de API (api.js) proporciona objetos con métodos para cada colección usando </w:t>
      </w:r>
      <w:proofErr w:type="spellStart"/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fetch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). El enrutamiento SPA se maneja mediante hash (#/libros, #/usuarios, etc.). Cada módulo registra su función de carga en el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router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mediante </w:t>
      </w:r>
      <w:proofErr w:type="spellStart"/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registerLoader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ruta,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funcion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02A84819" w14:textId="77777777" w:rsidR="0047733F" w:rsidRPr="00407719" w:rsidRDefault="0000000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Ejemplo de ciclo completo: El usuario llena el formulario de creación de libro en el modal → </w:t>
      </w:r>
      <w:proofErr w:type="spellStart"/>
      <w:proofErr w:type="gramStart"/>
      <w:r w:rsidRPr="00407719">
        <w:rPr>
          <w:rFonts w:ascii="Times New Roman" w:hAnsi="Times New Roman" w:cs="Times New Roman"/>
          <w:sz w:val="24"/>
          <w:szCs w:val="24"/>
          <w:lang w:val="es-CO"/>
        </w:rPr>
        <w:t>abrirCrearLibro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) recolecta datos y llama a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librosAPI.create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() → api.js envía POST /api/libros/ →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Flask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procesa, valida, inserta en MongoDB y retorna la respuesta → el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muestra un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toast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de éxito y recarga la tabla.</w:t>
      </w:r>
    </w:p>
    <w:p w14:paraId="0CE286B5" w14:textId="77777777" w:rsidR="0047733F" w:rsidRPr="00407719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15. Conclusiones y Mejoras Futuras</w:t>
      </w:r>
    </w:p>
    <w:p w14:paraId="695673E4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15.1. Conclusiones</w:t>
      </w:r>
    </w:p>
    <w:p w14:paraId="34A8F41F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MongoDB es ideal para sistemas bibliotecarios por su flexibilidad para modelar documentos con estructuras heterogéneas.</w:t>
      </w:r>
    </w:p>
    <w:p w14:paraId="50AA0EF2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El diseño referenciado con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embedding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parcial logra un balance óptimo entre velocidad de lectura y consistencia de datos.</w:t>
      </w:r>
    </w:p>
    <w:p w14:paraId="270C30E8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Las agregaciones de MongoDB permiten obtener estadísticas complejas en una sola consulta sin procesamiento adicional.</w:t>
      </w:r>
    </w:p>
    <w:p w14:paraId="19BD09B4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La arquitectura de tres capas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Routes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Controllers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Services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→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Models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 facilita el mantenimiento y la extensión del sistema.</w:t>
      </w:r>
    </w:p>
    <w:p w14:paraId="0429F491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El soporte nativo de MongoDB para consultas ad-hoc permite implementar búsquedas avanzadas sin motores externos.</w:t>
      </w:r>
    </w:p>
    <w:p w14:paraId="58981EAA" w14:textId="77777777" w:rsidR="0047733F" w:rsidRPr="00407719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407719">
        <w:rPr>
          <w:rFonts w:ascii="Times New Roman" w:hAnsi="Times New Roman" w:cs="Times New Roman"/>
          <w:sz w:val="24"/>
          <w:szCs w:val="24"/>
        </w:rPr>
        <w:t>15.2. Mejoras Futuras</w:t>
      </w:r>
    </w:p>
    <w:p w14:paraId="5EDD3E3E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Autenticación y autorización: Implementar JWT para proteger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y diferenciar roles.</w:t>
      </w:r>
    </w:p>
    <w:p w14:paraId="68A9AC3C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Paginación con cursor: Reemplazar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skip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/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limit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por paginación basada en _id o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timestamp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50416039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>Índices compuestos: Agregar índices en campos frecuentemente consultados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genero+disponible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,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usuario+estado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).</w:t>
      </w:r>
    </w:p>
    <w:p w14:paraId="77155028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Notificaciones de vencimiento: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Scheduler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que envíe alertas cuando un préstamo esté próximo a vencer.</w:t>
      </w:r>
    </w:p>
    <w:p w14:paraId="07B10C7D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Panel de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: Vista de inicio con gráficos (Chart.js) mostrando estadísticas globales.</w:t>
      </w:r>
    </w:p>
    <w:p w14:paraId="2E38D7ED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Carga de imágenes: Permitir subir portadas de libros usando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GridFS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de MongoDB.</w:t>
      </w:r>
    </w:p>
    <w:p w14:paraId="55C061A2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Pruebas automatizadas: Implementar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unitarios con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pytest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y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tests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de integración para la API.</w:t>
      </w:r>
    </w:p>
    <w:p w14:paraId="506E6914" w14:textId="77777777" w:rsidR="0047733F" w:rsidRPr="00407719" w:rsidRDefault="00000000">
      <w:pPr>
        <w:pStyle w:val="Listaconvietas"/>
        <w:rPr>
          <w:rFonts w:ascii="Times New Roman" w:hAnsi="Times New Roman" w:cs="Times New Roman"/>
          <w:sz w:val="24"/>
          <w:szCs w:val="24"/>
          <w:lang w:val="es-CO"/>
        </w:rPr>
      </w:pPr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Despliegue en producción: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Dockerizar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la aplicación (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Flask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 xml:space="preserve"> + MongoDB) y desplegar en un servicio </w:t>
      </w:r>
      <w:proofErr w:type="spellStart"/>
      <w:r w:rsidRPr="00407719">
        <w:rPr>
          <w:rFonts w:ascii="Times New Roman" w:hAnsi="Times New Roman" w:cs="Times New Roman"/>
          <w:sz w:val="24"/>
          <w:szCs w:val="24"/>
          <w:lang w:val="es-CO"/>
        </w:rPr>
        <w:t>cloud</w:t>
      </w:r>
      <w:proofErr w:type="spellEnd"/>
      <w:r w:rsidRPr="00407719">
        <w:rPr>
          <w:rFonts w:ascii="Times New Roman" w:hAnsi="Times New Roman" w:cs="Times New Roman"/>
          <w:sz w:val="24"/>
          <w:szCs w:val="24"/>
          <w:lang w:val="es-CO"/>
        </w:rPr>
        <w:t>.</w:t>
      </w:r>
    </w:p>
    <w:sectPr w:rsidR="0047733F" w:rsidRPr="0040771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94854">
    <w:abstractNumId w:val="8"/>
  </w:num>
  <w:num w:numId="2" w16cid:durableId="664091598">
    <w:abstractNumId w:val="6"/>
  </w:num>
  <w:num w:numId="3" w16cid:durableId="215891966">
    <w:abstractNumId w:val="5"/>
  </w:num>
  <w:num w:numId="4" w16cid:durableId="1522744526">
    <w:abstractNumId w:val="4"/>
  </w:num>
  <w:num w:numId="5" w16cid:durableId="1706557906">
    <w:abstractNumId w:val="7"/>
  </w:num>
  <w:num w:numId="6" w16cid:durableId="577516204">
    <w:abstractNumId w:val="3"/>
  </w:num>
  <w:num w:numId="7" w16cid:durableId="189149627">
    <w:abstractNumId w:val="2"/>
  </w:num>
  <w:num w:numId="8" w16cid:durableId="1399283707">
    <w:abstractNumId w:val="1"/>
  </w:num>
  <w:num w:numId="9" w16cid:durableId="180769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719"/>
    <w:rsid w:val="0047733F"/>
    <w:rsid w:val="00502D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5A93A"/>
  <w14:defaultImageDpi w14:val="300"/>
  <w15:docId w15:val="{786DF560-83BF-426B-8C01-A9911C10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2141</Words>
  <Characters>11777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 Zambrano</cp:lastModifiedBy>
  <cp:revision>2</cp:revision>
  <dcterms:created xsi:type="dcterms:W3CDTF">2013-12-23T23:15:00Z</dcterms:created>
  <dcterms:modified xsi:type="dcterms:W3CDTF">2026-06-17T22:40:00Z</dcterms:modified>
  <cp:category/>
</cp:coreProperties>
</file>